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LADING — FICTITIOUS</w:t>
      </w:r>
    </w:p>
    <w:p>
      <w:pPr>
        <w:pStyle w:val="Heading2"/>
      </w:pPr>
      <w:r>
        <w:t>Shipment</w:t>
      </w:r>
    </w:p>
    <w:p>
      <w:pPr>
        <w:pStyle w:val="ListBullet"/>
      </w:pPr>
      <w:r>
        <w:t>B/L No.: BL-SHA-2026-9917</w:t>
      </w:r>
    </w:p>
    <w:p>
      <w:pPr>
        <w:pStyle w:val="ListBullet"/>
      </w:pPr>
      <w:r>
        <w:t>Shipper: Shanghai Tech Components Co., Ltd.</w:t>
      </w:r>
    </w:p>
    <w:p>
      <w:pPr>
        <w:pStyle w:val="ListBullet"/>
      </w:pPr>
      <w:r>
        <w:t>Consignee: Atlas Comércio Exterior Ltda.</w:t>
      </w:r>
    </w:p>
    <w:p>
      <w:pPr>
        <w:pStyle w:val="ListBullet"/>
      </w:pPr>
      <w:r>
        <w:t>Port of Loading: Shanghai</w:t>
      </w:r>
    </w:p>
    <w:p>
      <w:pPr>
        <w:pStyle w:val="ListBullet"/>
      </w:pPr>
      <w:r>
        <w:t>Port of Discharge: Santos</w:t>
      </w:r>
    </w:p>
    <w:p>
      <w:pPr>
        <w:pStyle w:val="ListBullet"/>
      </w:pPr>
      <w:r>
        <w:t>Description: Industrial Power Supply Module</w:t>
      </w:r>
    </w:p>
    <w:p>
      <w:pPr>
        <w:pStyle w:val="ListBullet"/>
      </w:pPr>
      <w:r>
        <w:t>Packages: 50 cartons</w:t>
      </w:r>
    </w:p>
    <w:p>
      <w:pPr>
        <w:pStyle w:val="ListBullet"/>
      </w:pPr>
      <w:r>
        <w:t>Gross Weight: 550 kg</w:t>
      </w:r>
    </w:p>
    <w:p>
      <w:pPr>
        <w:pStyle w:val="ListBullet"/>
      </w:pPr>
      <w:r>
        <w:t>Freight: Prepaid</w:t>
      </w:r>
    </w:p>
    <w:p>
      <w:pPr>
        <w:pStyle w:val="ListBullet"/>
      </w:pPr>
      <w:r>
        <w:t>Reference: INV-2026-0847</w:t>
      </w:r>
    </w:p>
    <w:p>
      <w:pPr>
        <w:pStyle w:val="Heading2"/>
      </w:pPr>
      <w:r>
        <w:t>Observation</w:t>
      </w:r>
    </w:p>
    <w:p>
      <w:r>
        <w:t>This document is fictitious and intended only for an educational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